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MINI PROJECT REPORT</w:t>
      </w:r>
    </w:p>
    <w:p>
      <w:pPr>
        <w:jc w:val="center"/>
      </w:pPr>
      <w:r>
        <w:rPr>
          <w:b/>
          <w:sz w:val="40"/>
        </w:rPr>
        <w:t>Resume Screening and Career Guidance System</w:t>
      </w:r>
    </w:p>
    <w:p>
      <w:pPr>
        <w:spacing w:after="160"/>
      </w:pPr>
    </w:p>
    <w:p>
      <w:pPr>
        <w:spacing w:after="160"/>
      </w:pPr>
      <w:r>
        <w:t>A full-stack web platform for resume analysis, candidate ranking, skill-gap detection, and personalized career roadmap guidance.</w:t>
      </w:r>
    </w:p>
    <w:p>
      <w:pPr>
        <w:spacing w:after="160"/>
      </w:pPr>
    </w:p>
    <w:p>
      <w:pPr>
        <w:spacing w:after="160"/>
      </w:pPr>
      <w:r>
        <w:t>Submitted in partial fulfillment of the requirements for the award of degree</w:t>
      </w:r>
    </w:p>
    <w:p>
      <w:pPr>
        <w:spacing w:after="160"/>
      </w:pPr>
      <w:r>
        <w:t>BACHELOR OF TECHNOLOGY</w:t>
      </w:r>
    </w:p>
    <w:p>
      <w:pPr>
        <w:spacing w:after="160"/>
      </w:pPr>
      <w:r>
        <w:t>in</w:t>
      </w:r>
    </w:p>
    <w:p>
      <w:pPr>
        <w:spacing w:after="160"/>
      </w:pPr>
      <w:r>
        <w:t>COMPUTER SCIENCE AND ENGINEERING</w:t>
      </w:r>
    </w:p>
    <w:p>
      <w:pPr>
        <w:spacing w:after="160"/>
      </w:pPr>
    </w:p>
    <w:p>
      <w:pPr>
        <w:spacing w:after="160"/>
      </w:pPr>
      <w:r>
        <w:t>Submitted by:</w:t>
      </w:r>
    </w:p>
    <w:p>
      <w:pPr>
        <w:spacing w:after="160"/>
      </w:pPr>
      <w:r>
        <w:t>1. __________________________ (Roll No: __________)</w:t>
      </w:r>
    </w:p>
    <w:p>
      <w:pPr>
        <w:spacing w:after="160"/>
      </w:pPr>
      <w:r>
        <w:t>2. __________________________ (Roll No: __________)</w:t>
      </w:r>
    </w:p>
    <w:p>
      <w:pPr>
        <w:spacing w:after="160"/>
      </w:pPr>
      <w:r>
        <w:t>3. __________________________ (Roll No: __________)</w:t>
      </w:r>
    </w:p>
    <w:p>
      <w:pPr>
        <w:spacing w:after="160"/>
      </w:pPr>
    </w:p>
    <w:p>
      <w:pPr>
        <w:spacing w:after="160"/>
      </w:pPr>
      <w:r>
        <w:t>Under the guidance of:</w:t>
      </w:r>
    </w:p>
    <w:p>
      <w:pPr>
        <w:spacing w:after="160"/>
      </w:pPr>
      <w:r>
        <w:t>__________________________</w:t>
      </w:r>
    </w:p>
    <w:p>
      <w:pPr>
        <w:spacing w:after="160"/>
      </w:pPr>
      <w:r>
        <w:t>Assistant Professor</w:t>
      </w:r>
    </w:p>
    <w:p>
      <w:pPr>
        <w:spacing w:after="160"/>
      </w:pPr>
    </w:p>
    <w:p>
      <w:pPr>
        <w:spacing w:after="160"/>
      </w:pPr>
      <w:r>
        <w:t>Department of Computer Science and Engineering</w:t>
      </w:r>
    </w:p>
    <w:p>
      <w:pPr>
        <w:spacing w:after="160"/>
      </w:pPr>
      <w:r>
        <w:t>Academic Year: 2025-2026</w:t>
      </w:r>
    </w:p>
    <w:p>
      <w:r>
        <w:br w:type="page"/>
      </w:r>
    </w:p>
    <w:p>
      <w:pPr>
        <w:pStyle w:val="Heading1"/>
      </w:pPr>
      <w:r>
        <w:t>BONAFIDE CERTIFICATE</w:t>
      </w:r>
    </w:p>
    <w:p>
      <w:pPr>
        <w:spacing w:after="160"/>
      </w:pPr>
      <w:r>
        <w:t>This is to certify that the mini project work entitled 'Resume Screening and Career Guidance System' is a bonafide work carried out by the following students under my supervision during the academic year 2025-2026.</w:t>
      </w:r>
    </w:p>
    <w:p>
      <w:pPr>
        <w:spacing w:after="160"/>
      </w:pPr>
      <w:r>
        <w:t>The report is submitted in partial fulfillment for the award of Bachelor of Technology in Computer Science and Engineering.</w:t>
      </w:r>
    </w:p>
    <w:p>
      <w:pPr>
        <w:spacing w:after="160"/>
      </w:pPr>
    </w:p>
    <w:p>
      <w:pPr>
        <w:spacing w:after="160"/>
      </w:pPr>
      <w:r>
        <w:t>Student Details:</w:t>
      </w:r>
    </w:p>
    <w:p>
      <w:pPr>
        <w:spacing w:after="160"/>
      </w:pPr>
      <w:r>
        <w:t>1. __________________________ (Roll No: __________)</w:t>
      </w:r>
    </w:p>
    <w:p>
      <w:pPr>
        <w:spacing w:after="160"/>
      </w:pPr>
      <w:r>
        <w:t>2. __________________________ (Roll No: __________)</w:t>
      </w:r>
    </w:p>
    <w:p>
      <w:pPr>
        <w:spacing w:after="160"/>
      </w:pPr>
      <w:r>
        <w:t>3. __________________________ (Roll No: __________)</w:t>
      </w:r>
    </w:p>
    <w:p>
      <w:pPr>
        <w:spacing w:after="160"/>
      </w:pPr>
    </w:p>
    <w:p>
      <w:pPr>
        <w:spacing w:after="160"/>
      </w:pPr>
      <w:r>
        <w:t>Guide Signature: __________________</w:t>
      </w:r>
    </w:p>
    <w:p>
      <w:pPr>
        <w:spacing w:after="160"/>
      </w:pPr>
      <w:r>
        <w:t>HOD Signature: ____________________</w:t>
      </w:r>
    </w:p>
    <w:p>
      <w:pPr>
        <w:spacing w:after="160"/>
      </w:pPr>
      <w:r>
        <w:t>Internal Examiner: ________________</w:t>
      </w:r>
    </w:p>
    <w:p>
      <w:pPr>
        <w:spacing w:after="160"/>
      </w:pPr>
      <w:r>
        <w:t>External Examiner: ________________</w:t>
      </w:r>
    </w:p>
    <w:p>
      <w:r>
        <w:br w:type="page"/>
      </w:r>
    </w:p>
    <w:p>
      <w:pPr>
        <w:pStyle w:val="Heading1"/>
      </w:pPr>
      <w:r>
        <w:t>DECLARATION</w:t>
      </w:r>
    </w:p>
    <w:p>
      <w:pPr>
        <w:spacing w:after="160"/>
      </w:pPr>
      <w:r>
        <w:t>We hereby declare that the project report titled 'Resume Screening and Career Guidance System' represents original work carried out by us. The material used from external sources has been duly acknowledged.</w:t>
      </w:r>
    </w:p>
    <w:p>
      <w:pPr>
        <w:spacing w:after="160"/>
      </w:pPr>
      <w:r>
        <w:t>We also declare that this work has not been submitted previously, either in full or in part, to any other university or institution for the award of any degree or diploma.</w:t>
      </w:r>
    </w:p>
    <w:p>
      <w:pPr>
        <w:spacing w:after="160"/>
      </w:pPr>
    </w:p>
    <w:p>
      <w:pPr>
        <w:spacing w:after="160"/>
      </w:pPr>
      <w:r>
        <w:t>Signatures:</w:t>
      </w:r>
    </w:p>
    <w:p>
      <w:pPr>
        <w:spacing w:after="160"/>
      </w:pPr>
      <w:r>
        <w:t>1. __________________________</w:t>
      </w:r>
    </w:p>
    <w:p>
      <w:pPr>
        <w:spacing w:after="160"/>
      </w:pPr>
      <w:r>
        <w:t>2. __________________________</w:t>
      </w:r>
    </w:p>
    <w:p>
      <w:pPr>
        <w:spacing w:after="160"/>
      </w:pPr>
      <w:r>
        <w:t>3. __________________________</w:t>
      </w:r>
    </w:p>
    <w:p>
      <w:r>
        <w:br w:type="page"/>
      </w:r>
    </w:p>
    <w:p>
      <w:pPr>
        <w:pStyle w:val="Heading1"/>
      </w:pPr>
      <w:r>
        <w:t>ACKNOWLEDGEMENT</w:t>
      </w:r>
    </w:p>
    <w:p>
      <w:pPr>
        <w:spacing w:after="160"/>
      </w:pPr>
      <w:r>
        <w:t>We express our sincere gratitude to our project guide, Head of Department, and all faculty members for their continuous support and guidance during the project lifecycle.</w:t>
      </w:r>
    </w:p>
    <w:p>
      <w:pPr>
        <w:spacing w:after="160"/>
      </w:pPr>
      <w:r>
        <w:t>We also thank our institution for providing the infrastructure and resources required to complete this project successfully.</w:t>
      </w:r>
    </w:p>
    <w:p>
      <w:pPr>
        <w:spacing w:after="160"/>
      </w:pPr>
      <w:r>
        <w:t>Finally, we acknowledge our peers, friends, and family members for their encouragement and constructive feedback.</w:t>
      </w:r>
    </w:p>
    <w:p>
      <w:r>
        <w:br w:type="page"/>
      </w:r>
    </w:p>
    <w:p>
      <w:pPr>
        <w:pStyle w:val="Heading1"/>
      </w:pPr>
      <w:r>
        <w:t>ABSTRACT</w:t>
      </w:r>
    </w:p>
    <w:p>
      <w:pPr>
        <w:spacing w:after="160"/>
      </w:pPr>
      <w:r>
        <w:t>The Resume Screening and Career Guidance System is developed to reduce manual effort in recruitment workflows and to support candidates with structured career improvement guidance. The solution integrates a React frontend, a Node.js/Express backend, and a FastAPI-based Python processing service.</w:t>
      </w:r>
    </w:p>
    <w:p>
      <w:pPr>
        <w:spacing w:after="160"/>
      </w:pPr>
      <w:r>
        <w:t>The system accepts resumes in PDF/DOCX formats, extracts relevant information, identifies technical skills, computes semantic and keyword similarity against job requirements, and generates quantitative match scores. It also provides skill gap reports, roadmap suggestions, and role-specific conversational support.</w:t>
      </w:r>
    </w:p>
    <w:p>
      <w:pPr>
        <w:spacing w:after="160"/>
      </w:pPr>
      <w:r>
        <w:t>From the HR perspective, the platform enables candidate filtering, ranking, and session-based screening management. From the candidate perspective, it offers transparent score breakdown, personalized recommendations, and practical action steps.</w:t>
      </w:r>
    </w:p>
    <w:p>
      <w:pPr>
        <w:spacing w:after="160"/>
      </w:pPr>
      <w:r>
        <w:t>Keywords: Resume Screening, Career Guidance, Skill Gap Analysis, NLP, FastAPI, React, Node.js, MongoDB, TF-IDF, Sentence Transformers</w:t>
      </w:r>
    </w:p>
    <w:p>
      <w:r>
        <w:br w:type="page"/>
      </w:r>
    </w:p>
    <w:p>
      <w:pPr>
        <w:pStyle w:val="Heading1"/>
      </w:pPr>
      <w:r>
        <w:t>TABLE OF CONTENTS</w:t>
      </w:r>
    </w:p>
    <w:p>
      <w:pPr>
        <w:spacing w:after="160"/>
      </w:pPr>
      <w:r>
        <w:t>(This page can be updated automatically in MS Word using References &gt; Table of Contents)</w:t>
      </w:r>
    </w:p>
    <w:p>
      <w:pPr>
        <w:pStyle w:val="ListNumber"/>
      </w:pPr>
      <w:r>
        <w:t>Chapter 1: Introduction</w:t>
      </w:r>
    </w:p>
    <w:p>
      <w:pPr>
        <w:pStyle w:val="ListNumber"/>
      </w:pPr>
      <w:r>
        <w:t>Chapter 2: Literature Survey</w:t>
      </w:r>
    </w:p>
    <w:p>
      <w:pPr>
        <w:pStyle w:val="ListNumber"/>
      </w:pPr>
      <w:r>
        <w:t>Chapter 3: Requirement Analysis and Feasibility Study</w:t>
      </w:r>
    </w:p>
    <w:p>
      <w:pPr>
        <w:pStyle w:val="ListNumber"/>
      </w:pPr>
      <w:r>
        <w:t>Chapter 4: System Design and Architecture</w:t>
      </w:r>
    </w:p>
    <w:p>
      <w:pPr>
        <w:pStyle w:val="ListNumber"/>
      </w:pPr>
      <w:r>
        <w:t>Chapter 5: Implementation Details</w:t>
      </w:r>
    </w:p>
    <w:p>
      <w:pPr>
        <w:pStyle w:val="ListNumber"/>
      </w:pPr>
      <w:r>
        <w:t>Chapter 6: Testing and Validation</w:t>
      </w:r>
    </w:p>
    <w:p>
      <w:pPr>
        <w:pStyle w:val="ListNumber"/>
      </w:pPr>
      <w:r>
        <w:t>Chapter 7: Deployment, Security, and Performance</w:t>
      </w:r>
    </w:p>
    <w:p>
      <w:pPr>
        <w:pStyle w:val="ListNumber"/>
      </w:pPr>
      <w:r>
        <w:t>Chapter 8: Conclusion and Future Enhancements</w:t>
      </w:r>
    </w:p>
    <w:p>
      <w:pPr>
        <w:pStyle w:val="ListNumber"/>
      </w:pPr>
      <w:r>
        <w:t>Chapter 9: Diagrams</w:t>
      </w:r>
    </w:p>
    <w:p>
      <w:pPr>
        <w:pStyle w:val="ListNumber"/>
      </w:pPr>
      <w:r>
        <w:t>Chapter 10: References</w:t>
      </w:r>
    </w:p>
    <w:p>
      <w:pPr>
        <w:pStyle w:val="ListNumber"/>
      </w:pPr>
      <w:r>
        <w:t>Appendices</w:t>
      </w:r>
    </w:p>
    <w:p>
      <w:r>
        <w:br w:type="page"/>
      </w:r>
    </w:p>
    <w:p>
      <w:pPr>
        <w:pStyle w:val="Heading1"/>
      </w:pPr>
      <w:r>
        <w:t>LIST OF FIGURES</w:t>
      </w:r>
    </w:p>
    <w:p>
      <w:pPr>
        <w:pStyle w:val="ListNumber"/>
      </w:pPr>
      <w:r>
        <w:t>Figure 4.1 High-Level System Architecture</w:t>
      </w:r>
    </w:p>
    <w:p>
      <w:pPr>
        <w:pStyle w:val="ListNumber"/>
      </w:pPr>
      <w:r>
        <w:t>Figure 4.2 Data Flow Diagram Level 0</w:t>
      </w:r>
    </w:p>
    <w:p>
      <w:pPr>
        <w:pStyle w:val="ListNumber"/>
      </w:pPr>
      <w:r>
        <w:t>Figure 4.3 Data Flow Diagram Level 1</w:t>
      </w:r>
    </w:p>
    <w:p>
      <w:pPr>
        <w:pStyle w:val="ListNumber"/>
      </w:pPr>
      <w:r>
        <w:t>Figure 4.4 Data Flow Diagram Level 2</w:t>
      </w:r>
    </w:p>
    <w:p>
      <w:pPr>
        <w:pStyle w:val="ListNumber"/>
      </w:pPr>
      <w:r>
        <w:t>Figure 5.1 Candidate Dashboard Screen</w:t>
      </w:r>
    </w:p>
    <w:p>
      <w:pPr>
        <w:pStyle w:val="ListNumber"/>
      </w:pPr>
      <w:r>
        <w:t>Figure 5.2 HR Dashboard Screen</w:t>
      </w:r>
    </w:p>
    <w:p>
      <w:pPr>
        <w:pStyle w:val="ListNumber"/>
      </w:pPr>
      <w:r>
        <w:t>Figure 5.3 Resume Score Breakdown Screen</w:t>
      </w:r>
    </w:p>
    <w:p>
      <w:pPr>
        <w:pStyle w:val="ListNumber"/>
      </w:pPr>
      <w:r>
        <w:t>Figure 5.4 Skill Gap Screen</w:t>
      </w:r>
    </w:p>
    <w:p>
      <w:pPr>
        <w:pStyle w:val="ListNumber"/>
      </w:pPr>
      <w:r>
        <w:t>Figure 5.5 Resume Chat Screen</w:t>
      </w:r>
    </w:p>
    <w:p>
      <w:pPr>
        <w:pStyle w:val="ListNumber"/>
      </w:pPr>
      <w:r>
        <w:t>Figure 5.6 Roadmap Chat Screen</w:t>
      </w:r>
    </w:p>
    <w:p>
      <w:pPr>
        <w:pStyle w:val="ListNumber"/>
      </w:pPr>
      <w:r>
        <w:t>Figure 7.1 Deployment Topology</w:t>
      </w:r>
    </w:p>
    <w:p>
      <w:r>
        <w:br w:type="page"/>
      </w:r>
    </w:p>
    <w:p>
      <w:pPr>
        <w:pStyle w:val="Heading1"/>
      </w:pPr>
      <w:r>
        <w:t>LIST OF ABBREVIATIONS</w:t>
      </w:r>
    </w:p>
    <w:p>
      <w:pPr>
        <w:pStyle w:val="ListBullet"/>
      </w:pPr>
      <w:r>
        <w:t>API - Application Programming Interface</w:t>
      </w:r>
    </w:p>
    <w:p>
      <w:pPr>
        <w:pStyle w:val="ListBullet"/>
      </w:pPr>
      <w:r>
        <w:t>ATS - Applicant Tracking System</w:t>
      </w:r>
    </w:p>
    <w:p>
      <w:pPr>
        <w:pStyle w:val="ListBullet"/>
      </w:pPr>
      <w:r>
        <w:t>CORS - Cross-Origin Resource Sharing</w:t>
      </w:r>
    </w:p>
    <w:p>
      <w:pPr>
        <w:pStyle w:val="ListBullet"/>
      </w:pPr>
      <w:r>
        <w:t>DFD - Data Flow Diagram</w:t>
      </w:r>
    </w:p>
    <w:p>
      <w:pPr>
        <w:pStyle w:val="ListBullet"/>
      </w:pPr>
      <w:r>
        <w:t>HR - Human Resources</w:t>
      </w:r>
    </w:p>
    <w:p>
      <w:pPr>
        <w:pStyle w:val="ListBullet"/>
      </w:pPr>
      <w:r>
        <w:t>JWT - JSON Web Token</w:t>
      </w:r>
    </w:p>
    <w:p>
      <w:pPr>
        <w:pStyle w:val="ListBullet"/>
      </w:pPr>
      <w:r>
        <w:t>NER - Named Entity Recognition</w:t>
      </w:r>
    </w:p>
    <w:p>
      <w:pPr>
        <w:pStyle w:val="ListBullet"/>
      </w:pPr>
      <w:r>
        <w:t>NLP - Natural Language Processing</w:t>
      </w:r>
    </w:p>
    <w:p>
      <w:pPr>
        <w:pStyle w:val="ListBullet"/>
      </w:pPr>
      <w:r>
        <w:t>REST - Representational State Transfer</w:t>
      </w:r>
    </w:p>
    <w:p>
      <w:pPr>
        <w:pStyle w:val="ListBullet"/>
      </w:pPr>
      <w:r>
        <w:t>SPA - Single Page Application</w:t>
      </w:r>
    </w:p>
    <w:p>
      <w:pPr>
        <w:pStyle w:val="ListBullet"/>
      </w:pPr>
      <w:r>
        <w:t>TF-IDF - Term Frequency-Inverse Document Frequency</w:t>
      </w:r>
    </w:p>
    <w:p>
      <w:pPr>
        <w:pStyle w:val="ListBullet"/>
      </w:pPr>
      <w:r>
        <w:t>UI - User Interface</w:t>
      </w:r>
    </w:p>
    <w:p>
      <w:pPr>
        <w:pStyle w:val="ListBullet"/>
      </w:pPr>
      <w:r>
        <w:t>UX - User Experience</w:t>
      </w:r>
    </w:p>
    <w:p>
      <w:r>
        <w:br w:type="page"/>
      </w:r>
    </w:p>
    <w:p>
      <w:pPr>
        <w:pStyle w:val="Heading1"/>
      </w:pPr>
      <w:r>
        <w:t>1.1 Background and Need for Resume Automation</w:t>
      </w:r>
    </w:p>
    <w:p>
      <w:pPr>
        <w:spacing w:after="160"/>
      </w:pPr>
      <w:r>
        <w:t>This section discusses background and need for resume automation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1.2 Problem Statement</w:t>
      </w:r>
    </w:p>
    <w:p>
      <w:pPr>
        <w:spacing w:after="160"/>
      </w:pPr>
      <w:r>
        <w:t>This section discusses problem statement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1.3 Project Objectives</w:t>
      </w:r>
    </w:p>
    <w:p>
      <w:pPr>
        <w:spacing w:after="160"/>
      </w:pPr>
      <w:r>
        <w:t>This section discusses project objectives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1.4 Scope of the Project</w:t>
      </w:r>
    </w:p>
    <w:p>
      <w:pPr>
        <w:spacing w:after="160"/>
      </w:pPr>
      <w:r>
        <w:t>This section discusses scope of the project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1.5 Organization of the Report</w:t>
      </w:r>
    </w:p>
    <w:p>
      <w:pPr>
        <w:spacing w:after="160"/>
      </w:pPr>
      <w:r>
        <w:t>This section discusses organization of the report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2.1 Overview of Resume Screening Systems</w:t>
      </w:r>
    </w:p>
    <w:p>
      <w:pPr>
        <w:spacing w:after="160"/>
      </w:pPr>
      <w:r>
        <w:t>This section discusses overview of resume screening systems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2.2 Keyword-Based Ranking Approaches</w:t>
      </w:r>
    </w:p>
    <w:p>
      <w:pPr>
        <w:spacing w:after="160"/>
      </w:pPr>
      <w:r>
        <w:t>This section discusses keyword-based ranking approaches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2.3 Semantic Similarity Methods</w:t>
      </w:r>
    </w:p>
    <w:p>
      <w:pPr>
        <w:spacing w:after="160"/>
      </w:pPr>
      <w:r>
        <w:t>This section discusses semantic similarity methods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2.4 Skill Extraction Approaches</w:t>
      </w:r>
    </w:p>
    <w:p>
      <w:pPr>
        <w:spacing w:after="160"/>
      </w:pPr>
      <w:r>
        <w:t>This section discusses skill extraction approaches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2.5 Career Guidance and Recommendation Systems</w:t>
      </w:r>
    </w:p>
    <w:p>
      <w:pPr>
        <w:spacing w:after="160"/>
      </w:pPr>
      <w:r>
        <w:t>This section discusses career guidance and recommendation systems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2.6 Limitations in Existing Tools</w:t>
      </w:r>
    </w:p>
    <w:p>
      <w:pPr>
        <w:spacing w:after="160"/>
      </w:pPr>
      <w:r>
        <w:t>This section discusses limitations in existing tools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2.7 Research Gap and Proposed Direction</w:t>
      </w:r>
    </w:p>
    <w:p>
      <w:pPr>
        <w:spacing w:after="160"/>
      </w:pPr>
      <w:r>
        <w:t>This section discusses research gap and proposed direction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3.1 Stakeholders and User Roles</w:t>
      </w:r>
    </w:p>
    <w:p>
      <w:pPr>
        <w:spacing w:after="160"/>
      </w:pPr>
      <w:r>
        <w:t>This section discusses stakeholders and user roles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3.2 Functional Requirements</w:t>
      </w:r>
    </w:p>
    <w:p>
      <w:pPr>
        <w:spacing w:after="160"/>
      </w:pPr>
      <w:r>
        <w:t>This section discusses functional requirements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3.3 Non-Functional Requirements</w:t>
      </w:r>
    </w:p>
    <w:p>
      <w:pPr>
        <w:spacing w:after="160"/>
      </w:pPr>
      <w:r>
        <w:t>This section discusses non-functional requirements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3.4 Software and Hardware Requirements</w:t>
      </w:r>
    </w:p>
    <w:p>
      <w:pPr>
        <w:spacing w:after="160"/>
      </w:pPr>
      <w:r>
        <w:t>This section discusses software and hardware requirements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3.5 Technical Feasibility</w:t>
      </w:r>
    </w:p>
    <w:p>
      <w:pPr>
        <w:spacing w:after="160"/>
      </w:pPr>
      <w:r>
        <w:t>This section discusses technical feasibility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3.6 Operational Feasibility</w:t>
      </w:r>
    </w:p>
    <w:p>
      <w:pPr>
        <w:spacing w:after="160"/>
      </w:pPr>
      <w:r>
        <w:t>This section discusses operational feasibility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3.7 Economic Feasibility</w:t>
      </w:r>
    </w:p>
    <w:p>
      <w:pPr>
        <w:spacing w:after="160"/>
      </w:pPr>
      <w:r>
        <w:t>This section discusses economic feasibility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3.8 Risk Assessment</w:t>
      </w:r>
    </w:p>
    <w:p>
      <w:pPr>
        <w:spacing w:after="160"/>
      </w:pPr>
      <w:r>
        <w:t>This section discusses risk assessment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4.1 Overall System Architecture</w:t>
      </w:r>
    </w:p>
    <w:p>
      <w:pPr>
        <w:spacing w:after="160"/>
      </w:pPr>
      <w:r>
        <w:t>This section discusses overall system architecture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pPr>
        <w:spacing w:after="160"/>
      </w:pPr>
      <w:r>
        <w:t>[INSERT SCREENSHOT/FIGURE: Chapter 4 - Overall System Architecture]</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4.2 Frontend Design</w:t>
      </w:r>
    </w:p>
    <w:p>
      <w:pPr>
        <w:spacing w:after="160"/>
      </w:pPr>
      <w:r>
        <w:t>This section discusses frontend design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pPr>
        <w:spacing w:after="160"/>
      </w:pPr>
      <w:r>
        <w:t>[INSERT SCREENSHOT/FIGURE: Chapter 4 - Frontend Design]</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4.3 Backend API Design</w:t>
      </w:r>
    </w:p>
    <w:p>
      <w:pPr>
        <w:spacing w:after="160"/>
      </w:pPr>
      <w:r>
        <w:t>This section discusses backend api design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pPr>
        <w:spacing w:after="160"/>
      </w:pPr>
      <w:r>
        <w:t>[INSERT SCREENSHOT/FIGURE: Chapter 4 - Backend API Design]</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4.4 Python Processing Service Design</w:t>
      </w:r>
    </w:p>
    <w:p>
      <w:pPr>
        <w:spacing w:after="160"/>
      </w:pPr>
      <w:r>
        <w:t>This section discusses python processing service design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4.5 Database Design and Collections</w:t>
      </w:r>
    </w:p>
    <w:p>
      <w:pPr>
        <w:spacing w:after="160"/>
      </w:pPr>
      <w:r>
        <w:t>This section discusses database design and collections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4.6 Sequence of Resume Analysis</w:t>
      </w:r>
    </w:p>
    <w:p>
      <w:pPr>
        <w:spacing w:after="160"/>
      </w:pPr>
      <w:r>
        <w:t>This section discusses sequence of resume analysis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4.7 Data Flow Design</w:t>
      </w:r>
    </w:p>
    <w:p>
      <w:pPr>
        <w:spacing w:after="160"/>
      </w:pPr>
      <w:r>
        <w:t>This section discusses data flow design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4.8 Scoring Design Logic</w:t>
      </w:r>
    </w:p>
    <w:p>
      <w:pPr>
        <w:spacing w:after="160"/>
      </w:pPr>
      <w:r>
        <w:t>This section discusses scoring design logic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4.9 Chat Module Design</w:t>
      </w:r>
    </w:p>
    <w:p>
      <w:pPr>
        <w:spacing w:after="160"/>
      </w:pPr>
      <w:r>
        <w:t>This section discusses chat module design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4.10 Error Handling and Logging Design</w:t>
      </w:r>
    </w:p>
    <w:p>
      <w:pPr>
        <w:spacing w:after="160"/>
      </w:pPr>
      <w:r>
        <w:t>This section discusses error handling and logging design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5.1 Frontend Route and Component Implementation</w:t>
      </w:r>
    </w:p>
    <w:p>
      <w:pPr>
        <w:spacing w:after="160"/>
      </w:pPr>
      <w:r>
        <w:t>This section discusses frontend route and component implementation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pPr>
        <w:spacing w:after="160"/>
      </w:pPr>
      <w:r>
        <w:t>[INSERT SCREENSHOT/FIGURE: Chapter 5 - Frontend Route and Component Implementation]</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5.2 Authentication Implementation</w:t>
      </w:r>
    </w:p>
    <w:p>
      <w:pPr>
        <w:spacing w:after="160"/>
      </w:pPr>
      <w:r>
        <w:t>This section discusses authentication implementation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pPr>
        <w:spacing w:after="160"/>
      </w:pPr>
      <w:r>
        <w:t>[INSERT SCREENSHOT/FIGURE: Chapter 5 - Authentication Implementation]</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5.3 Resume Upload Pipeline</w:t>
      </w:r>
    </w:p>
    <w:p>
      <w:pPr>
        <w:spacing w:after="160"/>
      </w:pPr>
      <w:r>
        <w:t>This section discusses resume upload pipeline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pPr>
        <w:spacing w:after="160"/>
      </w:pPr>
      <w:r>
        <w:t>[INSERT SCREENSHOT/FIGURE: Chapter 5 - Resume Upload Pipeline]</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5.4 Text Extraction Implementation</w:t>
      </w:r>
    </w:p>
    <w:p>
      <w:pPr>
        <w:spacing w:after="160"/>
      </w:pPr>
      <w:r>
        <w:t>This section discusses text extraction implementation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5.5 Skill Extraction Implementation</w:t>
      </w:r>
    </w:p>
    <w:p>
      <w:pPr>
        <w:spacing w:after="160"/>
      </w:pPr>
      <w:r>
        <w:t>This section discusses skill extraction implementation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5.6 Similarity and Score Computation</w:t>
      </w:r>
    </w:p>
    <w:p>
      <w:pPr>
        <w:spacing w:after="160"/>
      </w:pPr>
      <w:r>
        <w:t>This section discusses similarity and score computation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5.7 Session Management for HR</w:t>
      </w:r>
    </w:p>
    <w:p>
      <w:pPr>
        <w:spacing w:after="160"/>
      </w:pPr>
      <w:r>
        <w:t>This section discusses session management for hr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5.8 Resume Chat Implementation</w:t>
      </w:r>
    </w:p>
    <w:p>
      <w:pPr>
        <w:spacing w:after="160"/>
      </w:pPr>
      <w:r>
        <w:t>This section discusses resume chat implementation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5.9 Roadmap Chat Implementation</w:t>
      </w:r>
    </w:p>
    <w:p>
      <w:pPr>
        <w:spacing w:after="160"/>
      </w:pPr>
      <w:r>
        <w:t>This section discusses roadmap chat implementation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5.10 UI Enhancements and Markdown Rendering</w:t>
      </w:r>
    </w:p>
    <w:p>
      <w:pPr>
        <w:spacing w:after="160"/>
      </w:pPr>
      <w:r>
        <w:t>This section discusses ui enhancements and markdown rendering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6.1 Testing Strategy</w:t>
      </w:r>
    </w:p>
    <w:p>
      <w:pPr>
        <w:spacing w:after="160"/>
      </w:pPr>
      <w:r>
        <w:t>This section discusses testing strategy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pPr>
        <w:spacing w:after="160"/>
      </w:pPr>
      <w:r>
        <w:t>[INSERT SCREENSHOT/FIGURE: Chapter 6 - Testing Strategy]</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6.2 Unit Testing Scenarios</w:t>
      </w:r>
    </w:p>
    <w:p>
      <w:pPr>
        <w:spacing w:after="160"/>
      </w:pPr>
      <w:r>
        <w:t>This section discusses unit testing scenarios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pPr>
        <w:spacing w:after="160"/>
      </w:pPr>
      <w:r>
        <w:t>[INSERT SCREENSHOT/FIGURE: Chapter 6 - Unit Testing Scenarios]</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6.3 API Testing Scenarios</w:t>
      </w:r>
    </w:p>
    <w:p>
      <w:pPr>
        <w:spacing w:after="160"/>
      </w:pPr>
      <w:r>
        <w:t>This section discusses api testing scenarios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pPr>
        <w:spacing w:after="160"/>
      </w:pPr>
      <w:r>
        <w:t>[INSERT SCREENSHOT/FIGURE: Chapter 6 - API Testing Scenarios]</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6.4 UI Testing Scenarios</w:t>
      </w:r>
    </w:p>
    <w:p>
      <w:pPr>
        <w:spacing w:after="160"/>
      </w:pPr>
      <w:r>
        <w:t>This section discusses ui testing scenarios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6.5 Resume Parsing Validation</w:t>
      </w:r>
    </w:p>
    <w:p>
      <w:pPr>
        <w:spacing w:after="160"/>
      </w:pPr>
      <w:r>
        <w:t>This section discusses resume parsing validation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6.6 Scoring Validation</w:t>
      </w:r>
    </w:p>
    <w:p>
      <w:pPr>
        <w:spacing w:after="160"/>
      </w:pPr>
      <w:r>
        <w:t>This section discusses scoring validation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6.7 Test Result Summary</w:t>
      </w:r>
    </w:p>
    <w:p>
      <w:pPr>
        <w:spacing w:after="160"/>
      </w:pPr>
      <w:r>
        <w:t>This section discusses test result summary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7.1 Deployment Architecture</w:t>
      </w:r>
    </w:p>
    <w:p>
      <w:pPr>
        <w:spacing w:after="160"/>
      </w:pPr>
      <w:r>
        <w:t>This section discusses deployment architecture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pPr>
        <w:spacing w:after="160"/>
      </w:pPr>
      <w:r>
        <w:t>[INSERT SCREENSHOT/FIGURE: Chapter 7 - Deployment Architecture]</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7.2 Vercel and Render Deployment Plan</w:t>
      </w:r>
    </w:p>
    <w:p>
      <w:pPr>
        <w:spacing w:after="160"/>
      </w:pPr>
      <w:r>
        <w:t>This section discusses vercel and render deployment plan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pPr>
        <w:spacing w:after="160"/>
      </w:pPr>
      <w:r>
        <w:t>[INSERT SCREENSHOT/FIGURE: Chapter 7 - Vercel and Render Deployment Plan]</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7.3 Environment Variables and Secrets</w:t>
      </w:r>
    </w:p>
    <w:p>
      <w:pPr>
        <w:spacing w:after="160"/>
      </w:pPr>
      <w:r>
        <w:t>This section discusses environment variables and secrets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pPr>
        <w:spacing w:after="160"/>
      </w:pPr>
      <w:r>
        <w:t>[INSERT SCREENSHOT/FIGURE: Chapter 7 - Environment Variables and Secrets]</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7.4 Security Considerations</w:t>
      </w:r>
    </w:p>
    <w:p>
      <w:pPr>
        <w:spacing w:after="160"/>
      </w:pPr>
      <w:r>
        <w:t>This section discusses security considerations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7.5 Performance Considerations</w:t>
      </w:r>
    </w:p>
    <w:p>
      <w:pPr>
        <w:spacing w:after="160"/>
      </w:pPr>
      <w:r>
        <w:t>This section discusses performance considerations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7.6 Scalability Considerations</w:t>
      </w:r>
    </w:p>
    <w:p>
      <w:pPr>
        <w:spacing w:after="160"/>
      </w:pPr>
      <w:r>
        <w:t>This section discusses scalability considerations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8.1 Project Outcomes</w:t>
      </w:r>
    </w:p>
    <w:p>
      <w:pPr>
        <w:spacing w:after="160"/>
      </w:pPr>
      <w:r>
        <w:t>This section discusses project outcomes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8.2 Academic Learning Outcomes</w:t>
      </w:r>
    </w:p>
    <w:p>
      <w:pPr>
        <w:spacing w:after="160"/>
      </w:pPr>
      <w:r>
        <w:t>This section discusses academic learning outcomes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8.3 Limitations</w:t>
      </w:r>
    </w:p>
    <w:p>
      <w:pPr>
        <w:spacing w:after="160"/>
      </w:pPr>
      <w:r>
        <w:t>This section discusses limitations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8.4 Future Enhancements</w:t>
      </w:r>
    </w:p>
    <w:p>
      <w:pPr>
        <w:spacing w:after="160"/>
      </w:pPr>
      <w:r>
        <w:t>This section discusses future enhancements in the context of the Resume Screening and Career Guidance System. The implementation was analyzed directly from the project codebase, including React pages, Node.js controllers, MongoDB models, and FastAPI processing modules.</w:t>
      </w:r>
    </w:p>
    <w:p>
      <w:pPr>
        <w:spacing w:after="160"/>
      </w:pPr>
      <w:r>
        <w:t>The system is designed with clear modular separation: presentation layer (React), application layer (Express), and processing layer (FastAPI with NLP and similarity scoring). This makes the platform easier to maintain, test, and deploy.</w:t>
      </w:r>
    </w:p>
    <w:p>
      <w:pPr>
        <w:spacing w:after="160"/>
      </w:pPr>
      <w:r>
        <w:t>Key workflows include candidate resume analysis, HR candidate filtering and ranking, score breakdown generation, skill-gap identification, and role-specific roadmap assistance. The chat modules further improve explainability by converting analysis outcomes into actionable guidance.</w:t>
      </w:r>
    </w:p>
    <w:p>
      <w:pPr>
        <w:spacing w:after="160"/>
      </w:pPr>
      <w:r>
        <w:t>The backend integrates authentication, session persistence, and service-level communication with Python processing endpoints. The Python service performs extraction, enrichment, similarity calculation, and category-wise scoring, returning structured outputs for UI consumption.</w:t>
      </w:r>
    </w:p>
    <w:p>
      <w:pPr>
        <w:spacing w:after="160"/>
      </w:pPr>
      <w:r>
        <w:t>In addition to technical implementation, this section also captures practical observations such as reliability concerns, user feedback points, and operational readiness considerations for deployment in academic or startup environments.</w:t>
      </w:r>
    </w:p>
    <w:p>
      <w:pPr>
        <w:pStyle w:val="ListBullet"/>
      </w:pPr>
      <w:r>
        <w:t>Relevant source files were reviewed and mapped to this section.</w:t>
      </w:r>
    </w:p>
    <w:p>
      <w:pPr>
        <w:pStyle w:val="ListBullet"/>
      </w:pPr>
      <w:r>
        <w:t>Assumptions and constraints were documented for reproducibility.</w:t>
      </w:r>
    </w:p>
    <w:p>
      <w:pPr>
        <w:pStyle w:val="ListBullet"/>
      </w:pPr>
      <w:r>
        <w:t>Design decisions are aligned with project goals and user needs.</w:t>
      </w:r>
    </w:p>
    <w:p>
      <w:pPr>
        <w:pStyle w:val="ListBullet"/>
      </w:pPr>
      <w:r>
        <w:t>Implementation details are connected to measurable outcomes.</w:t>
      </w:r>
    </w:p>
    <w:p>
      <w:pPr>
        <w:pStyle w:val="ListBullet"/>
      </w:pPr>
      <w:r>
        <w:t>Future enhancement paths are identified where applicable.</w:t>
      </w:r>
    </w:p>
    <w:p>
      <w:r>
        <w:br w:type="page"/>
      </w:r>
    </w:p>
    <w:p>
      <w:pPr>
        <w:pStyle w:val="Heading1"/>
      </w:pPr>
      <w:r>
        <w:t>9.1 Use Case Diagram</w:t>
      </w:r>
    </w:p>
    <w:p>
      <w:pPr>
        <w:spacing w:after="160"/>
      </w:pPr>
      <w:r>
        <w:t>This page is reserved for use case diagram related to the Resume Screening and Career Guidance System.</w:t>
      </w:r>
    </w:p>
    <w:p>
      <w:pPr>
        <w:spacing w:after="160"/>
      </w:pPr>
      <w:r>
        <w:t>Diagram explanation should include entities, interactions, and design assumptions.</w:t>
      </w:r>
    </w:p>
    <w:p>
      <w:pPr>
        <w:spacing w:after="160"/>
      </w:pPr>
      <w:r>
        <w:t>[INSERT SCREENSHOT/FIGURE: Use Case Diagram]</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9.2 Class Diagram</w:t>
      </w:r>
    </w:p>
    <w:p>
      <w:pPr>
        <w:spacing w:after="160"/>
      </w:pPr>
      <w:r>
        <w:t>This page is reserved for class diagram related to the Resume Screening and Career Guidance System.</w:t>
      </w:r>
    </w:p>
    <w:p>
      <w:pPr>
        <w:spacing w:after="160"/>
      </w:pPr>
      <w:r>
        <w:t>Diagram explanation should include entities, interactions, and design assumptions.</w:t>
      </w:r>
    </w:p>
    <w:p>
      <w:pPr>
        <w:spacing w:after="160"/>
      </w:pPr>
      <w:r>
        <w:t>[INSERT SCREENSHOT/FIGURE: Class Diagram]</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9.3 Sequence Diagram</w:t>
      </w:r>
    </w:p>
    <w:p>
      <w:pPr>
        <w:spacing w:after="160"/>
      </w:pPr>
      <w:r>
        <w:t>This page is reserved for sequence diagram related to the Resume Screening and Career Guidance System.</w:t>
      </w:r>
    </w:p>
    <w:p>
      <w:pPr>
        <w:spacing w:after="160"/>
      </w:pPr>
      <w:r>
        <w:t>Diagram explanation should include entities, interactions, and design assumptions.</w:t>
      </w:r>
    </w:p>
    <w:p>
      <w:pPr>
        <w:spacing w:after="160"/>
      </w:pPr>
      <w:r>
        <w:t>[INSERT SCREENSHOT/FIGURE: Sequence Diagram]</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9.4 DFD Level 0 Diagram</w:t>
      </w:r>
    </w:p>
    <w:p>
      <w:pPr>
        <w:spacing w:after="160"/>
      </w:pPr>
      <w:r>
        <w:t>This page is reserved for dfd level 0 diagram related to the Resume Screening and Career Guidance System.</w:t>
      </w:r>
    </w:p>
    <w:p>
      <w:pPr>
        <w:spacing w:after="160"/>
      </w:pPr>
      <w:r>
        <w:t>Diagram explanation should include entities, interactions, and design assumptions.</w:t>
      </w:r>
    </w:p>
    <w:p>
      <w:pPr>
        <w:spacing w:after="160"/>
      </w:pPr>
      <w:r>
        <w:t>[INSERT SCREENSHOT/FIGURE: DFD Level 0 Diagram]</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9.5 DFD Level 1 Diagram</w:t>
      </w:r>
    </w:p>
    <w:p>
      <w:pPr>
        <w:spacing w:after="160"/>
      </w:pPr>
      <w:r>
        <w:t>This page is reserved for dfd level 1 diagram related to the Resume Screening and Career Guidance System.</w:t>
      </w:r>
    </w:p>
    <w:p>
      <w:pPr>
        <w:spacing w:after="160"/>
      </w:pPr>
      <w:r>
        <w:t>Diagram explanation should include entities, interactions, and design assumptions.</w:t>
      </w:r>
    </w:p>
    <w:p>
      <w:pPr>
        <w:spacing w:after="160"/>
      </w:pPr>
      <w:r>
        <w:t>[INSERT SCREENSHOT/FIGURE: DFD Level 1 Diagram]</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9.6 DFD Level 2 Diagram</w:t>
      </w:r>
    </w:p>
    <w:p>
      <w:pPr>
        <w:spacing w:after="160"/>
      </w:pPr>
      <w:r>
        <w:t>This page is reserved for dfd level 2 diagram related to the Resume Screening and Career Guidance System.</w:t>
      </w:r>
    </w:p>
    <w:p>
      <w:pPr>
        <w:spacing w:after="160"/>
      </w:pPr>
      <w:r>
        <w:t>Diagram explanation should include entities, interactions, and design assumptions.</w:t>
      </w:r>
    </w:p>
    <w:p>
      <w:pPr>
        <w:spacing w:after="160"/>
      </w:pPr>
      <w:r>
        <w:t>[INSERT SCREENSHOT/FIGURE: DFD Level 2 Diagram]</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r>
        <w:br w:type="page"/>
      </w:r>
    </w:p>
    <w:p>
      <w:pPr>
        <w:pStyle w:val="Heading1"/>
      </w:pPr>
      <w:r>
        <w:t>10. References</w:t>
      </w:r>
    </w:p>
    <w:p>
      <w:pPr>
        <w:pStyle w:val="ListBullet"/>
      </w:pPr>
      <w:r>
        <w:t>React Documentation: https://react.dev</w:t>
      </w:r>
    </w:p>
    <w:p>
      <w:pPr>
        <w:pStyle w:val="ListBullet"/>
      </w:pPr>
      <w:r>
        <w:t>FastAPI Documentation: https://fastapi.tiangolo.com</w:t>
      </w:r>
    </w:p>
    <w:p>
      <w:pPr>
        <w:pStyle w:val="ListBullet"/>
      </w:pPr>
      <w:r>
        <w:t>spaCy Documentation: https://spacy.io</w:t>
      </w:r>
    </w:p>
    <w:p>
      <w:pPr>
        <w:pStyle w:val="ListBullet"/>
      </w:pPr>
      <w:r>
        <w:t>Sentence Transformers: https://www.sbert.net</w:t>
      </w:r>
    </w:p>
    <w:p>
      <w:pPr>
        <w:pStyle w:val="ListBullet"/>
      </w:pPr>
      <w:r>
        <w:t>Scikit-learn TF-IDF: https://scikit-learn.org</w:t>
      </w:r>
    </w:p>
    <w:p>
      <w:pPr>
        <w:pStyle w:val="ListBullet"/>
      </w:pPr>
      <w:r>
        <w:t>MongoDB Documentation: https://www.mongodb.com/docs</w:t>
      </w:r>
    </w:p>
    <w:p>
      <w:pPr>
        <w:pStyle w:val="ListBullet"/>
      </w:pPr>
      <w:r>
        <w:t>Express.js Documentation: https://expressjs.com</w:t>
      </w:r>
    </w:p>
    <w:p>
      <w:pPr>
        <w:pStyle w:val="ListBullet"/>
      </w:pPr>
      <w:r>
        <w:t>Vercel Deployment Docs: https://vercel.com/docs</w:t>
      </w:r>
    </w:p>
    <w:p>
      <w:pPr>
        <w:pStyle w:val="ListBullet"/>
      </w:pPr>
      <w:r>
        <w:t>Render Deployment Docs: https://render.com/docs</w:t>
      </w:r>
    </w:p>
    <w:p>
      <w:pPr>
        <w:spacing w:after="160"/>
      </w:pPr>
      <w:r>
        <w:t>Additional references can be included as per institutional citation format.</w:t>
      </w:r>
    </w:p>
    <w:p>
      <w:r>
        <w:br w:type="page"/>
      </w:r>
    </w:p>
    <w:p>
      <w:pPr>
        <w:pStyle w:val="Heading1"/>
      </w:pPr>
      <w:r>
        <w:t>10.1 Citation Format</w:t>
      </w:r>
    </w:p>
    <w:p>
      <w:pPr>
        <w:spacing w:after="160"/>
      </w:pPr>
      <w:r>
        <w:t>Use IEEE or APA style consistently across the report. Include author name, title, source, year, and URL for online references.</w:t>
      </w:r>
    </w:p>
    <w:p>
      <w:pPr>
        <w:spacing w:after="160"/>
      </w:pPr>
      <w:r>
        <w:t>For code repositories, include commit hash or release version when available.</w:t>
      </w:r>
    </w:p>
    <w:p>
      <w:r>
        <w:br w:type="page"/>
      </w:r>
    </w:p>
    <w:p>
      <w:pPr>
        <w:pStyle w:val="Heading1"/>
      </w:pPr>
      <w:r>
        <w:t>Appendix 1</w:t>
      </w:r>
    </w:p>
    <w:p>
      <w:pPr>
        <w:spacing w:after="160"/>
      </w:pPr>
      <w:r>
        <w:t>This appendix page is reserved for supporting artifacts such as screenshots, logs, test evidence, API payload samples, and deployment outputs.</w:t>
      </w:r>
    </w:p>
    <w:p>
      <w:pPr>
        <w:spacing w:after="160"/>
      </w:pPr>
      <w:r>
        <w:t>Use this page for viva, review, and demonstration documentation support.</w:t>
      </w:r>
    </w:p>
    <w:p>
      <w:pPr>
        <w:spacing w:after="160"/>
      </w:pPr>
      <w:r>
        <w:t>[INSERT SCREENSHOT/FIGURE: Appendix Evidence 1]</w:t>
      </w:r>
    </w:p>
    <w:p>
      <w:pPr>
        <w:spacing w:after="160"/>
      </w:pPr>
      <w:r>
        <w:t>Space reserved for image:</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p>
      <w:pPr>
        <w:spacing w:after="160"/>
      </w:pPr>
      <w:r>
        <w:t>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